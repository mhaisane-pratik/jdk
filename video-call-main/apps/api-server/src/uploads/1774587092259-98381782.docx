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Franchise-Based Food Delivery System</w:t>
      </w:r>
    </w:p>
    <w:p>
      <w:pPr>
        <w:pStyle w:val="Heading1"/>
      </w:pPr>
      <w:r>
        <w:t>Introduction</w:t>
      </w:r>
    </w:p>
    <w:p>
      <w:r>
        <w:t>This project is a full-stack food delivery system similar to Zomato with smart franchise-based auto assignment.</w:t>
      </w:r>
    </w:p>
    <w:p>
      <w:pPr>
        <w:pStyle w:val="Heading1"/>
      </w:pPr>
      <w:r>
        <w:t>User Side Features</w:t>
      </w:r>
    </w:p>
    <w:p>
      <w:r>
        <w:t>Registration &amp; Login</w:t>
        <w:br/>
        <w:t>Browse food items</w:t>
        <w:br/>
        <w:t>Search &amp; filter</w:t>
        <w:br/>
        <w:t>Add to cart</w:t>
        <w:br/>
        <w:t>Checkout &amp; payment</w:t>
        <w:br/>
        <w:t>Order tracking</w:t>
        <w:br/>
        <w:t>Reviews &amp; ratings</w:t>
        <w:br/>
        <w:t>Order history</w:t>
        <w:br/>
        <w:t>Profile management</w:t>
      </w:r>
    </w:p>
    <w:p>
      <w:pPr>
        <w:pStyle w:val="Heading1"/>
      </w:pPr>
      <w:r>
        <w:t>Admin Side Features</w:t>
      </w:r>
    </w:p>
    <w:p>
      <w:r>
        <w:t>Dashboard overview</w:t>
        <w:br/>
        <w:t>Manage users</w:t>
        <w:br/>
        <w:t>Manage franchises</w:t>
        <w:br/>
        <w:t>Monitor orders</w:t>
        <w:br/>
        <w:t>Approve food items</w:t>
        <w:br/>
        <w:t>Reports &amp; analytics</w:t>
      </w:r>
    </w:p>
    <w:p>
      <w:pPr>
        <w:pStyle w:val="Heading1"/>
      </w:pPr>
      <w:r>
        <w:t>Restaurant/Franchise Owner Features</w:t>
      </w:r>
    </w:p>
    <w:p>
      <w:r>
        <w:t>Login</w:t>
        <w:br/>
        <w:t>Add/Edit/Delete food items</w:t>
        <w:br/>
        <w:t>Manage menu</w:t>
        <w:br/>
        <w:t>Accept/Reject orders</w:t>
        <w:br/>
        <w:t>Update order status</w:t>
        <w:br/>
        <w:t>View earnings</w:t>
      </w:r>
    </w:p>
    <w:p>
      <w:pPr>
        <w:pStyle w:val="Heading1"/>
      </w:pPr>
      <w:r>
        <w:t>System Features</w:t>
      </w:r>
    </w:p>
    <w:p>
      <w:r>
        <w:t>Location-based routing</w:t>
        <w:br/>
        <w:t>Real-time tracking (optional)</w:t>
        <w:br/>
        <w:t>Notifications</w:t>
        <w:br/>
        <w:t>Secure authentication</w:t>
      </w:r>
    </w:p>
    <w:p>
      <w:pPr>
        <w:pStyle w:val="Heading1"/>
      </w:pPr>
      <w:r>
        <w:t>Conclusion</w:t>
      </w:r>
    </w:p>
    <w:p>
      <w:r>
        <w:t>This system provides efficient food delivery using smart routing and scalable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