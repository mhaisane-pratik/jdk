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ZatChat API Documentation</w:t>
      </w:r>
    </w:p>
    <w:p>
      <w:r>
        <w:t>Base URL:</w:t>
      </w:r>
    </w:p>
    <w:p>
      <w:r>
        <w:t>https://bac-fa0o.onrender.com</w:t>
      </w:r>
    </w:p>
    <w:p>
      <w:pPr>
        <w:pStyle w:val="Heading2"/>
      </w:pPr>
      <w:r>
        <w:t>Authentication</w:t>
      </w:r>
    </w:p>
    <w:p>
      <w:r>
        <w:t>All protected endpoints require the following header:</w:t>
      </w:r>
    </w:p>
    <w:p>
      <w:r>
        <w:t>x-api-key: ZATCHAT_PRATEEK9373</w:t>
      </w:r>
    </w:p>
    <w:p>
      <w:r>
        <w:t>Content-Type: application/json (for POST/PUT/DELETE requests)</w:t>
      </w:r>
    </w:p>
    <w:p>
      <w:pPr>
        <w:pStyle w:val="Heading2"/>
      </w:pPr>
      <w:r>
        <w:t>Health Check</w:t>
      </w:r>
    </w:p>
    <w:p>
      <w:r>
        <w:t>GET /health</w:t>
      </w:r>
    </w:p>
    <w:p>
      <w:r>
        <w:t>Description: Verify that the backend server is running.</w:t>
      </w:r>
    </w:p>
    <w:p>
      <w:r>
        <w:t>Response Example: { "status": "OK" }</w:t>
      </w:r>
    </w:p>
    <w:p>
      <w:pPr>
        <w:pStyle w:val="Heading2"/>
      </w:pPr>
      <w:r>
        <w:t>User APIs</w:t>
      </w:r>
    </w:p>
    <w:p>
      <w:pPr>
        <w:pStyle w:val="Heading3"/>
      </w:pPr>
      <w:r>
        <w:t>1. Create User</w:t>
      </w:r>
    </w:p>
    <w:p>
      <w:r>
        <w:t>POST /api/v1/users</w:t>
      </w:r>
    </w:p>
    <w:p>
      <w:r>
        <w:t>Request Body Example:</w:t>
      </w:r>
    </w:p>
    <w:p>
      <w:r>
        <w:t>{ "username": "john", "display_name": "John Doe" }</w:t>
      </w:r>
    </w:p>
    <w:p>
      <w:r>
        <w:t>Response: Returns created user object.</w:t>
      </w:r>
    </w:p>
    <w:p>
      <w:pPr>
        <w:pStyle w:val="Heading3"/>
      </w:pPr>
      <w:r>
        <w:t>2. Get User By Username</w:t>
      </w:r>
    </w:p>
    <w:p>
      <w:r>
        <w:t>GET /api/v1/users/:username</w:t>
      </w:r>
    </w:p>
    <w:p>
      <w:r>
        <w:t>Response: Returns user details by username.</w:t>
      </w:r>
    </w:p>
    <w:p>
      <w:pPr>
        <w:pStyle w:val="Heading2"/>
      </w:pPr>
      <w:r>
        <w:t>Chat APIs</w:t>
      </w:r>
    </w:p>
    <w:p>
      <w:pPr>
        <w:pStyle w:val="Heading3"/>
      </w:pPr>
      <w:r>
        <w:t>1. Get Chat Rooms</w:t>
      </w:r>
    </w:p>
    <w:p>
      <w:r>
        <w:t>GET /api/v1/chats/rooms/:username</w:t>
      </w:r>
    </w:p>
    <w:p>
      <w:r>
        <w:t>Description: Fetch all chat rooms of a specific user.</w:t>
      </w:r>
    </w:p>
    <w:p>
      <w:pPr>
        <w:pStyle w:val="Heading3"/>
      </w:pPr>
      <w:r>
        <w:t>2. Get Chat History</w:t>
      </w:r>
    </w:p>
    <w:p>
      <w:r>
        <w:t>GET /api/v1/chats/history/:roomId?username=USERNAME</w:t>
      </w:r>
    </w:p>
    <w:p>
      <w:r>
        <w:t>Description: Fetch all messages of a specific chat room.</w:t>
      </w:r>
    </w:p>
    <w:p>
      <w:pPr>
        <w:pStyle w:val="Heading3"/>
      </w:pPr>
      <w:r>
        <w:t>3. Mark Messages As Read</w:t>
      </w:r>
    </w:p>
    <w:p>
      <w:r>
        <w:t>POST /api/v1/chats/mark-read/:roomId/:username</w:t>
      </w:r>
    </w:p>
    <w:p>
      <w:r>
        <w:t>Description: Mark all messages in a room as read.</w:t>
      </w:r>
    </w:p>
    <w:p>
      <w:pPr>
        <w:pStyle w:val="Heading3"/>
      </w:pPr>
      <w:r>
        <w:t>4. Create Chat Room</w:t>
      </w:r>
    </w:p>
    <w:p>
      <w:r>
        <w:t>POST /api/v1/chats/create-room</w:t>
      </w:r>
    </w:p>
    <w:p>
      <w:r>
        <w:t>Description: Create a new chat room (1-on-1 or group).</w:t>
      </w:r>
    </w:p>
    <w:p>
      <w:pPr>
        <w:pStyle w:val="Heading3"/>
      </w:pPr>
      <w:r>
        <w:t>5. Update Group</w:t>
      </w:r>
    </w:p>
    <w:p>
      <w:r>
        <w:t>PUT /api/v1/chats/update-group</w:t>
      </w:r>
    </w:p>
    <w:p>
      <w:r>
        <w:t>Description: Update group details (name, icon, etc).</w:t>
      </w:r>
    </w:p>
    <w:p>
      <w:pPr>
        <w:pStyle w:val="Heading2"/>
      </w:pPr>
      <w:r>
        <w:t>Message APIs</w:t>
      </w:r>
    </w:p>
    <w:p>
      <w:pPr>
        <w:pStyle w:val="Heading3"/>
      </w:pPr>
      <w:r>
        <w:t>1. Get Message By ID</w:t>
      </w:r>
    </w:p>
    <w:p>
      <w:r>
        <w:t>GET /api/v1/messages/:messageId</w:t>
      </w:r>
    </w:p>
    <w:p>
      <w:pPr>
        <w:pStyle w:val="Heading3"/>
      </w:pPr>
      <w:r>
        <w:t>2. Delete Message</w:t>
      </w:r>
    </w:p>
    <w:p>
      <w:r>
        <w:t>DELETE /api/v1/messages/:messageId</w:t>
      </w:r>
    </w:p>
    <w:p>
      <w:r>
        <w:t>Request Body Example:</w:t>
      </w:r>
    </w:p>
    <w:p>
      <w:r>
        <w:t>{ "username": "john", "deleteFor": "everyone" }</w:t>
      </w:r>
    </w:p>
    <w:p>
      <w:pPr>
        <w:pStyle w:val="Heading3"/>
      </w:pPr>
      <w:r>
        <w:t>3. Forward Message</w:t>
      </w:r>
    </w:p>
    <w:p>
      <w:r>
        <w:t>POST /api/v1/messages/forward</w:t>
      </w:r>
    </w:p>
    <w:p>
      <w:pPr>
        <w:pStyle w:val="Heading2"/>
      </w:pPr>
      <w:r>
        <w:t>Common HTTP Status Codes</w:t>
      </w:r>
    </w:p>
    <w:p>
      <w:r>
        <w:t>200 - Success</w:t>
      </w:r>
    </w:p>
    <w:p>
      <w:r>
        <w:t>304 - Not Modified (Cached)</w:t>
      </w:r>
    </w:p>
    <w:p>
      <w:r>
        <w:t>400 - Bad Request</w:t>
      </w:r>
    </w:p>
    <w:p>
      <w:r>
        <w:t>401 - Unauthorized</w:t>
      </w:r>
    </w:p>
    <w:p>
      <w:r>
        <w:t>403 - Forbidden</w:t>
      </w:r>
    </w:p>
    <w:p>
      <w:r>
        <w:t>404 - Not Found</w:t>
      </w:r>
    </w:p>
    <w:p>
      <w:r>
        <w:t>500 - Internal Server Error</w:t>
      </w:r>
    </w:p>
    <w:p>
      <w:pPr>
        <w:pStyle w:val="Heading2"/>
      </w:pPr>
      <w:r>
        <w:t>Notes</w:t>
      </w:r>
    </w:p>
    <w:p>
      <w:r>
        <w:t>• All requests must include x-api-key header.</w:t>
      </w:r>
    </w:p>
    <w:p>
      <w:r>
        <w:t>• Backend is CORS protected using ALLOWED_ORIGINS.</w:t>
      </w:r>
    </w:p>
    <w:p>
      <w:r>
        <w:t>• This API supports real-time communication via Socket.io.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