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Create and Integrate an API</w:t>
      </w:r>
    </w:p>
    <w:p>
      <w:pPr>
        <w:pStyle w:val="Heading2"/>
      </w:pPr>
      <w:r>
        <w:t>1. What is an API?</w:t>
      </w:r>
    </w:p>
    <w:p>
      <w:r>
        <w:t>API (Application Programming Interface) is a bridge that allows two software applications to communicate with each other. For example, a frontend application sends a request to a backend server through an API, and the backend responds with data.</w:t>
      </w:r>
    </w:p>
    <w:p>
      <w:pPr>
        <w:pStyle w:val="Heading2"/>
      </w:pPr>
      <w:r>
        <w:t>2. Requirements to Create an API</w:t>
      </w:r>
    </w:p>
    <w:p>
      <w:r>
        <w:t>To create an API, you need:</w:t>
        <w:br/>
        <w:t>- Node.js installed</w:t>
        <w:br/>
        <w:t>- Express.js framework</w:t>
        <w:br/>
        <w:t>- A database (PostgreSQL, MongoDB, etc.)</w:t>
        <w:br/>
        <w:t>- Middleware (CORS, authentication)</w:t>
        <w:br/>
        <w:t>- Environment variables (.env file)</w:t>
      </w:r>
    </w:p>
    <w:p>
      <w:pPr>
        <w:pStyle w:val="Heading2"/>
      </w:pPr>
      <w:r>
        <w:t>3. Steps to Create a Basic API Using Node.js and Express</w:t>
      </w:r>
    </w:p>
    <w:p>
      <w:r>
        <w:t>Step 1: Initialize project</w:t>
        <w:br/>
        <w:t>Run: npm init -y</w:t>
        <w:br/>
        <w:br/>
        <w:t>Step 2: Install dependencies</w:t>
        <w:br/>
        <w:t>Run: npm install express cors dotenv</w:t>
        <w:br/>
        <w:br/>
        <w:t>Step 3: Create server file (server.js or main.ts)</w:t>
        <w:br/>
        <w:br/>
        <w:t>Example:</w:t>
        <w:br/>
        <w:br/>
        <w:t>import express from 'express';</w:t>
        <w:br/>
        <w:t>const app = express();</w:t>
        <w:br/>
        <w:t>app.use(express.json());</w:t>
        <w:br/>
        <w:br/>
        <w:t>app.get('/api/test', (req, res) =&gt; {</w:t>
        <w:br/>
        <w:t xml:space="preserve">   res.json({ message: 'API is working' });</w:t>
        <w:br/>
        <w:t>});</w:t>
        <w:br/>
        <w:br/>
        <w:t>app.listen(4000, () =&gt; {</w:t>
        <w:br/>
        <w:t xml:space="preserve">   console.log('Server running on port 4000');</w:t>
        <w:br/>
        <w:t>});</w:t>
      </w:r>
    </w:p>
    <w:p>
      <w:pPr>
        <w:pStyle w:val="Heading2"/>
      </w:pPr>
      <w:r>
        <w:t>4. Creating API Endpoints</w:t>
      </w:r>
    </w:p>
    <w:p>
      <w:r>
        <w:t>API endpoints are URLs that perform specific actions.</w:t>
        <w:br/>
        <w:br/>
        <w:t>Examples:</w:t>
        <w:br/>
        <w:t>- GET /api/users → Fetch users</w:t>
        <w:br/>
        <w:t>- POST /api/login → User login</w:t>
        <w:br/>
        <w:t>- POST /api/messages → Send message</w:t>
        <w:br/>
        <w:t>- DELETE /api/messages/:id → Delete message</w:t>
      </w:r>
    </w:p>
    <w:p>
      <w:pPr>
        <w:pStyle w:val="Heading2"/>
      </w:pPr>
      <w:r>
        <w:t>5. Securing the API</w:t>
      </w:r>
    </w:p>
    <w:p>
      <w:r>
        <w:t>To secure your API, implement:</w:t>
        <w:br/>
        <w:t>- JWT authentication</w:t>
        <w:br/>
        <w:t>- API key validation</w:t>
        <w:br/>
        <w:t>- Rate limiting</w:t>
        <w:br/>
        <w:t>- Proper CORS configuration</w:t>
      </w:r>
    </w:p>
    <w:p>
      <w:pPr>
        <w:pStyle w:val="Heading2"/>
      </w:pPr>
      <w:r>
        <w:t>6. Deploying the API</w:t>
      </w:r>
    </w:p>
    <w:p>
      <w:r>
        <w:t>After development, deploy your API to a public server using platforms like:</w:t>
        <w:br/>
        <w:t>- Render</w:t>
        <w:br/>
        <w:t>- Railway</w:t>
        <w:br/>
        <w:t>- AWS</w:t>
        <w:br/>
        <w:t>- DigitalOcean</w:t>
        <w:br/>
        <w:br/>
        <w:t>After deployment, your API will have a public URL such as:</w:t>
        <w:br/>
        <w:t>https://api.yourproject.com</w:t>
      </w:r>
    </w:p>
    <w:p>
      <w:pPr>
        <w:pStyle w:val="Heading2"/>
      </w:pPr>
      <w:r>
        <w:t>7. How to Integrate API with Another Website</w:t>
      </w:r>
    </w:p>
    <w:p>
      <w:r>
        <w:t>Step 1: Share the API base URL (e.g., https://api.yourproject.com)</w:t>
        <w:br/>
        <w:t>Step 2: Share API documentation (list of endpoints and request formats)</w:t>
        <w:br/>
        <w:t>Step 3: Provide API key for authentication</w:t>
        <w:br/>
        <w:br/>
        <w:t>Example Integration (Frontend):</w:t>
        <w:br/>
        <w:br/>
        <w:t>fetch('https://api.yourproject.com/api/test', {</w:t>
        <w:br/>
        <w:t xml:space="preserve">   method: 'GET',</w:t>
        <w:br/>
        <w:t xml:space="preserve">   headers: {</w:t>
        <w:br/>
        <w:t xml:space="preserve">      'x-api-key': 'YOUR_API_KEY'</w:t>
        <w:br/>
        <w:t xml:space="preserve">   }</w:t>
        <w:br/>
        <w:t>})</w:t>
        <w:br/>
        <w:t>.then(res =&gt; res.json())</w:t>
        <w:br/>
        <w:t>.then(data =&gt; console.log(data));</w:t>
      </w:r>
    </w:p>
    <w:p>
      <w:pPr>
        <w:pStyle w:val="Heading2"/>
      </w:pPr>
      <w:r>
        <w:t>8. Conclusion</w:t>
      </w:r>
    </w:p>
    <w:p>
      <w:r>
        <w:t>An API allows different applications to communicate securely and efficiently. To create an API, you need a server, routes, database, and security mechanisms. To integrate it with another website, deploy it publicly and provide proper documentation and 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