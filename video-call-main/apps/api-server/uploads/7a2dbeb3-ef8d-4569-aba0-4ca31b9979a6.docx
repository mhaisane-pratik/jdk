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ZAT Video Calling UI - Frontend Documentation</w:t>
      </w:r>
    </w:p>
    <w:p/>
    <w:p>
      <w:r>
        <w:t>Project Name: ZAT Video Calling UI</w:t>
      </w:r>
    </w:p>
    <w:p>
      <w:r>
        <w:t>Type: Web-based Video Collaboration Platform</w:t>
      </w:r>
    </w:p>
    <w:p/>
    <w:p>
      <w:r>
        <w:t>This document describes the complete frontend project structure, features, and responsibilities.</w:t>
      </w:r>
    </w:p>
    <w:p/>
    <w:p>
      <w:r>
        <w:t>ROOT STRUCTURE:</w:t>
      </w:r>
    </w:p>
    <w:p>
      <w:r>
        <w:t>- src/</w:t>
      </w:r>
    </w:p>
    <w:p>
      <w:r>
        <w:t>- public/</w:t>
      </w:r>
    </w:p>
    <w:p>
      <w:r>
        <w:t>- package.json</w:t>
      </w:r>
    </w:p>
    <w:p>
      <w:r>
        <w:t>- vite.config.js</w:t>
      </w:r>
    </w:p>
    <w:p/>
    <w:p>
      <w:r>
        <w:t>SRC FOLDERS:</w:t>
      </w:r>
    </w:p>
    <w:p>
      <w:r>
        <w:t>app/ -&gt; routing &amp; protected routes</w:t>
      </w:r>
    </w:p>
    <w:p>
      <w:r>
        <w:t>assets/ -&gt; images &amp; styles</w:t>
      </w:r>
    </w:p>
    <w:p>
      <w:r>
        <w:t>api/ -&gt; backend API calls</w:t>
      </w:r>
    </w:p>
    <w:p>
      <w:r>
        <w:t>components/ -&gt; reusable UI components</w:t>
      </w:r>
    </w:p>
    <w:p>
      <w:r>
        <w:t>features/ -&gt; pages like dashboard, chat, meeting, settings</w:t>
      </w:r>
    </w:p>
    <w:p>
      <w:r>
        <w:t>store/ -&gt; redux state management</w:t>
      </w:r>
    </w:p>
    <w:p>
      <w:r>
        <w:t>hooks/ -&gt; reusable hooks</w:t>
      </w:r>
    </w:p>
    <w:p>
      <w:r>
        <w:t>utils/ -&gt; helper functions</w:t>
      </w:r>
    </w:p>
    <w:p/>
    <w:p>
      <w:r>
        <w:t>FEATURES:</w:t>
      </w:r>
    </w:p>
    <w:p>
      <w:r>
        <w:t>- Video calling (WebRTC)</w:t>
      </w:r>
    </w:p>
    <w:p>
      <w:r>
        <w:t>- Live chat</w:t>
      </w:r>
    </w:p>
    <w:p>
      <w:r>
        <w:t>- Whiteboard</w:t>
      </w:r>
    </w:p>
    <w:p>
      <w:r>
        <w:t>- Screen sharing</w:t>
      </w:r>
    </w:p>
    <w:p>
      <w:r>
        <w:t>- Recording</w:t>
      </w:r>
    </w:p>
    <w:p>
      <w:r>
        <w:t>- User settings</w:t>
      </w:r>
    </w:p>
    <w:p>
      <w:r>
        <w:t>- Dark / Light mode</w:t>
      </w:r>
    </w:p>
    <w:p/>
    <w:p>
      <w:r>
        <w:t>SETTINGS MODULE:</w:t>
      </w:r>
    </w:p>
    <w:p>
      <w:r>
        <w:t>Profile, Appearance, Notifications, Security, Devices, Language, Account</w:t>
      </w:r>
    </w:p>
    <w:p/>
    <w:p>
      <w:r>
        <w:t>This frontend is backend-ready and scalable.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